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Shared Gemini Configuration — Quick Setup Guide</w:t>
      </w:r>
    </w:p>
    <w:p>
      <w:pPr>
        <w:jc w:val="center"/>
      </w:pPr>
      <w:r>
        <w:rPr>
          <w:i/>
          <w:sz w:val="20"/>
        </w:rPr>
        <w:t>One shared .env + GeminiConfig for all Python projects</w:t>
      </w:r>
    </w:p>
    <w:p>
      <w:pPr>
        <w:pStyle w:val="Heading1"/>
      </w:pPr>
      <w:r>
        <w:t>1. Target Folder Structure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my_python_AI_practice_programs/</w:t>
        <w:br/>
        <w:t>├── shared/</w:t>
        <w:br/>
        <w:t>│   ├── __init__.py</w:t>
        <w:br/>
        <w:t>│   ├── .env</w:t>
        <w:br/>
        <w:t>│   └── gemini_config.py</w:t>
        <w:br/>
        <w:t>├── RAG_programs/</w:t>
        <w:br/>
        <w:t>└── advanced_rag/</w:t>
        <w:br/>
        <w:t xml:space="preserve">    └── policy_pilot_project/</w:t>
      </w:r>
    </w:p>
    <w:p>
      <w:pPr>
        <w:pStyle w:val="Heading1"/>
      </w:pPr>
      <w:r>
        <w:t>2. Create the Shared Package</w:t>
      </w:r>
    </w:p>
    <w:p>
      <w:r>
        <w:t>Inside my_python_AI_practice_programs, create: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shared</w:t>
      </w:r>
    </w:p>
    <w:p>
      <w:r>
        <w:t>Inside shared, create these three files: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__init__.py</w:t>
        <w:br/>
        <w:t>.env</w:t>
        <w:br/>
        <w:t>gemini_config.py</w:t>
      </w:r>
    </w:p>
    <w:p>
      <w:r>
        <w:t>__init__.py must be empty.</w:t>
      </w:r>
    </w:p>
    <w:p>
      <w:pPr>
        <w:pStyle w:val="Heading1"/>
      </w:pPr>
      <w:r>
        <w:t>3. Create the Shared .env</w:t>
      </w:r>
    </w:p>
    <w:p>
      <w:r>
        <w:t>File: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shared/.env</w:t>
      </w:r>
    </w:p>
    <w:p>
      <w:r>
        <w:t>Add: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GEMINI_API_KEY=YOUR_ACTUAL_GEMINI_API_KEY</w:t>
      </w:r>
    </w:p>
    <w:p>
      <w:pPr>
        <w:pStyle w:val="ListBullet"/>
        <w:spacing w:after="40"/>
      </w:pPr>
      <w:r>
        <w:t>Use the exact variable name: GEMINI_API_KEY</w:t>
      </w:r>
    </w:p>
    <w:p>
      <w:pPr>
        <w:pStyle w:val="ListBullet"/>
        <w:spacing w:after="40"/>
      </w:pPr>
      <w:r>
        <w:t>Make sure the file is .env, not .env.txt</w:t>
      </w:r>
    </w:p>
    <w:p>
      <w:pPr>
        <w:pStyle w:val="ListBullet"/>
        <w:spacing w:after="40"/>
      </w:pPr>
      <w:r>
        <w:t>Do not share or commit the API key.</w:t>
      </w:r>
    </w:p>
    <w:p>
      <w:pPr>
        <w:pStyle w:val="Heading1"/>
      </w:pPr>
      <w:r>
        <w:t>4. Create gemini_config.py</w:t>
      </w:r>
    </w:p>
    <w:p>
      <w:r>
        <w:t>File: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shared/gemini_config.py</w:t>
      </w:r>
    </w:p>
    <w:p>
      <w:r>
        <w:t>Paste: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import os</w:t>
        <w:br/>
        <w:t>from pathlib import Path</w:t>
        <w:br/>
        <w:t>from dotenv import load_dotenv</w:t>
        <w:br/>
        <w:br/>
        <w:br/>
        <w:t>class GeminiConfig:</w:t>
        <w:br/>
        <w:br/>
        <w:t xml:space="preserve">    def __init__(self):</w:t>
        <w:br/>
        <w:br/>
        <w:t xml:space="preserve">        # Find the shared folder</w:t>
        <w:br/>
        <w:t xml:space="preserve">        shared_folder = Path(__file__).resolve().parent</w:t>
        <w:br/>
        <w:br/>
        <w:t xml:space="preserve">        # Find the .env file inside shared</w:t>
        <w:br/>
        <w:t xml:space="preserve">        env_file = shared_folder / ".env"</w:t>
        <w:br/>
        <w:br/>
        <w:t xml:space="preserve">        # Load the shared .env</w:t>
        <w:br/>
        <w:t xml:space="preserve">        load_dotenv(env_file)</w:t>
        <w:br/>
        <w:br/>
        <w:t xml:space="preserve">        # Read the API key</w:t>
        <w:br/>
        <w:t xml:space="preserve">        self.api_key = os.getenv("GEMINI_API_KEY")</w:t>
        <w:br/>
        <w:br/>
        <w:t xml:space="preserve">        # Stop if the key is missing</w:t>
        <w:br/>
        <w:t xml:space="preserve">        if not self.api_key:</w:t>
        <w:br/>
        <w:t xml:space="preserve">            raise ValueError("GEMINI_API_KEY was not found.")</w:t>
      </w:r>
    </w:p>
    <w:p>
      <w:pPr>
        <w:pStyle w:val="Heading1"/>
      </w:pPr>
      <w:r>
        <w:t>5. Install the Required Package</w:t>
      </w:r>
    </w:p>
    <w:p>
      <w:r>
        <w:t>Activate your .venv, then run: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pip install python-dotenv</w:t>
      </w:r>
    </w:p>
    <w:p>
      <w:pPr>
        <w:pStyle w:val="Heading1"/>
      </w:pPr>
      <w:r>
        <w:t>6. Make the Shared Package Available to Projects</w:t>
      </w:r>
    </w:p>
    <w:p>
      <w:r>
        <w:t>The root folder must be available in Python's module search path. From a project terminal, run this command: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$env:PYTHONPATH="C:\local docs\my_python_AI_practice_programs"</w:t>
      </w:r>
    </w:p>
    <w:p>
      <w:r>
        <w:t>This applies to the current PowerShell terminal session.</w:t>
      </w:r>
    </w:p>
    <w:p>
      <w:pPr>
        <w:pStyle w:val="Heading1"/>
      </w:pPr>
      <w:r>
        <w:t>7. Test the Import</w:t>
      </w:r>
    </w:p>
    <w:p>
      <w:r>
        <w:t>From the project folder, run: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python -c "from shared.gemini_config import GeminiConfig; print('Shared import OK')"</w:t>
      </w:r>
    </w:p>
    <w:p>
      <w:r>
        <w:t>Expected: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Shared import OK</w:t>
      </w:r>
    </w:p>
    <w:p>
      <w:r>
        <w:t>If your GeminiConfig.py also prints a confirmation such as 'Key found', that may appear before Shared import OK.</w:t>
      </w:r>
    </w:p>
    <w:p>
      <w:pPr>
        <w:pStyle w:val="Heading1"/>
      </w:pPr>
      <w:r>
        <w:t>8. Use It in Any Project</w:t>
      </w:r>
    </w:p>
    <w:p>
      <w:r>
        <w:t>In any Python file: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from shared.gemini_config import GeminiConfig</w:t>
        <w:br/>
        <w:br/>
        <w:t>gemini = GeminiConfig()</w:t>
        <w:br/>
        <w:br/>
        <w:t># Example:</w:t>
        <w:br/>
        <w:t>google_api_key = gemini.api_key</w:t>
      </w:r>
    </w:p>
    <w:p>
      <w:pPr>
        <w:pStyle w:val="Heading1"/>
      </w:pPr>
      <w:r>
        <w:t>9. Troubleshooting</w:t>
      </w:r>
    </w:p>
    <w:p>
      <w:r>
        <w:t>Error: ModuleNotFoundError: No module named 'shared'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ModuleNotFoundError: No module named 'shared'</w:t>
      </w:r>
    </w:p>
    <w:p>
      <w:pPr>
        <w:pStyle w:val="ListBullet"/>
        <w:spacing w:after="40"/>
      </w:pPr>
      <w:r>
        <w:t>Check that shared is directly inside my_python_AI_practice_programs.</w:t>
      </w:r>
    </w:p>
    <w:p>
      <w:pPr>
        <w:pStyle w:val="ListBullet"/>
        <w:spacing w:after="40"/>
      </w:pPr>
      <w:r>
        <w:t>Check that shared contains __init__.py.</w:t>
      </w:r>
    </w:p>
    <w:p>
      <w:pPr>
        <w:pStyle w:val="ListBullet"/>
        <w:spacing w:after="40"/>
      </w:pPr>
      <w:r>
        <w:t>Run the PYTHONPATH command again in the current PowerShell session.</w:t>
      </w:r>
    </w:p>
    <w:p>
      <w:pPr>
        <w:pStyle w:val="ListBullet"/>
        <w:spacing w:after="40"/>
      </w:pPr>
      <w:r>
        <w:t>Make sure VS Code is opened at the my_python_AI_practice_programs root.</w:t>
      </w:r>
    </w:p>
    <w:p>
      <w:r>
        <w:t>Error: GEMINI_API_KEY was not found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ValueError: GEMINI_API_KEY was not found.</w:t>
      </w:r>
    </w:p>
    <w:p>
      <w:pPr>
        <w:pStyle w:val="ListBullet"/>
        <w:spacing w:after="40"/>
      </w:pPr>
      <w:r>
        <w:t>Check that .env is inside shared.</w:t>
      </w:r>
    </w:p>
    <w:p>
      <w:pPr>
        <w:pStyle w:val="ListBullet"/>
        <w:spacing w:after="40"/>
      </w:pPr>
      <w:r>
        <w:t>Check that the file is named .env, not .env.txt.</w:t>
      </w:r>
    </w:p>
    <w:p>
      <w:pPr>
        <w:pStyle w:val="ListBullet"/>
        <w:spacing w:after="40"/>
      </w:pPr>
      <w:r>
        <w:t>Check that the variable is exactly GEMINI_API_KEY.</w:t>
      </w:r>
    </w:p>
    <w:p>
      <w:pPr>
        <w:pStyle w:val="ListBullet"/>
        <w:spacing w:after="40"/>
      </w:pPr>
      <w:r>
        <w:t>Check that the API key value is not empty.</w:t>
      </w:r>
    </w:p>
    <w:p>
      <w:pPr>
        <w:pStyle w:val="ListBullet"/>
        <w:spacing w:after="40"/>
      </w:pPr>
      <w:r>
        <w:t>Check that python-dotenv is installed.</w:t>
      </w:r>
    </w:p>
    <w:p>
      <w:r>
        <w:t>Error: google_api_key expects a string</w:t>
      </w:r>
    </w:p>
    <w:p>
      <w:r>
        <w:t>If you see an error saying the input is a GeminiConfig object, use: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google_api_key=gemini.api_key</w:t>
      </w:r>
    </w:p>
    <w:p>
      <w:r>
        <w:t>Do not use: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google_api_key=gemini</w:t>
      </w:r>
    </w:p>
    <w:p>
      <w:pPr>
        <w:pStyle w:val="Heading1"/>
      </w:pPr>
      <w:r>
        <w:t>10. Quick Verification Checklist</w:t>
      </w:r>
    </w:p>
    <w:p>
      <w:r>
        <w:t>☐ shared folder exists under the main practice folder</w:t>
      </w:r>
    </w:p>
    <w:p>
      <w:r>
        <w:t>☐ __init__.py exists inside shared</w:t>
      </w:r>
    </w:p>
    <w:p>
      <w:r>
        <w:t>☐ .env exists inside shared</w:t>
      </w:r>
    </w:p>
    <w:p>
      <w:r>
        <w:t>☐ GEMINI_API_KEY is correctly written in .env</w:t>
      </w:r>
    </w:p>
    <w:p>
      <w:r>
        <w:t>☐ gemini_config.py exists inside shared</w:t>
      </w:r>
    </w:p>
    <w:p>
      <w:r>
        <w:t>☐ python-dotenv is installed</w:t>
      </w:r>
    </w:p>
    <w:p>
      <w:r>
        <w:t>☐ PYTHONPATH is set in the current terminal</w:t>
      </w:r>
    </w:p>
    <w:p>
      <w:r>
        <w:t>☐ from shared.gemini_config import GeminiConfig works</w:t>
      </w:r>
    </w:p>
    <w:p>
      <w:pPr>
        <w:pStyle w:val="Heading1"/>
      </w:pPr>
      <w:r>
        <w:t>11. One-Minute Recovery Procedure</w:t>
      </w:r>
    </w:p>
    <w:p>
      <w:r>
        <w:t>If the setup stops working, run these in order:</w:t>
      </w:r>
    </w:p>
    <w:p>
      <w:pPr>
        <w:spacing w:before="40" w:after="100"/>
        <w:shd w:fill="F2F2F2"/>
      </w:pPr>
      <w:r>
        <w:rPr>
          <w:rFonts w:ascii="Consolas" w:hAnsi="Consolas"/>
          <w:sz w:val="18"/>
        </w:rPr>
        <w:t>cd "C:\local docs\my_python_AI_practice_programs"</w:t>
        <w:br/>
        <w:t>$env:PYTHONPATH="C:\local docs\my_python_AI_practice_programs"</w:t>
        <w:br/>
        <w:t>python -c "from shared.gemini_config import GeminiConfig; print('Shared import OK')"</w:t>
        <w:br/>
      </w:r>
    </w:p>
    <w:p>
      <w:r>
        <w:t>If the last command succeeds, the shared package and Gemini configuration are accessible from the current terminal.</w:t>
      </w:r>
    </w:p>
    <w:p>
      <w:pPr>
        <w:pStyle w:val="Heading1"/>
      </w:pPr>
      <w:r>
        <w:t>12. Important Note</w:t>
      </w:r>
    </w:p>
    <w:p>
      <w:r>
        <w:t>Do not add sys.path.append(...) separately to every project unless there is a specific need. The shared-package approach is intended to keep the configuration centralized and reusable.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